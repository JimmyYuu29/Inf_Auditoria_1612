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57C7" w14:textId="77777777" w:rsidR="00D75D48" w:rsidRPr="00B333F9" w:rsidRDefault="00000000" w:rsidP="00B333F9">
      <w:pPr>
        <w:rPr>
          <w:b/>
          <w:bCs/>
          <w:sz w:val="24"/>
          <w:szCs w:val="24"/>
          <w:lang w:val="es-ES"/>
        </w:rPr>
      </w:pPr>
      <w:r w:rsidRPr="00B333F9">
        <w:rPr>
          <w:b/>
          <w:bCs/>
          <w:sz w:val="24"/>
          <w:szCs w:val="24"/>
          <w:lang w:val="es-ES"/>
        </w:rPr>
        <w:t xml:space="preserve">Informe de </w:t>
      </w:r>
      <w:proofErr w:type="gramStart"/>
      <w:r w:rsidRPr="00B333F9">
        <w:rPr>
          <w:b/>
          <w:bCs/>
          <w:sz w:val="24"/>
          <w:szCs w:val="24"/>
          <w:lang w:val="es-ES"/>
        </w:rPr>
        <w:t xml:space="preserve">{{ </w:t>
      </w:r>
      <w:proofErr w:type="spellStart"/>
      <w:r w:rsidRPr="00B333F9">
        <w:rPr>
          <w:b/>
          <w:bCs/>
          <w:sz w:val="24"/>
          <w:szCs w:val="24"/>
          <w:lang w:val="es-ES"/>
        </w:rPr>
        <w:t>titulo</w:t>
      </w:r>
      <w:proofErr w:type="gramEnd"/>
      <w:r w:rsidRPr="00B333F9">
        <w:rPr>
          <w:b/>
          <w:bCs/>
          <w:sz w:val="24"/>
          <w:szCs w:val="24"/>
          <w:lang w:val="es-ES"/>
        </w:rPr>
        <w:t>_</w:t>
      </w:r>
      <w:proofErr w:type="gramStart"/>
      <w:r w:rsidRPr="00B333F9">
        <w:rPr>
          <w:b/>
          <w:bCs/>
          <w:sz w:val="24"/>
          <w:szCs w:val="24"/>
          <w:lang w:val="es-ES"/>
        </w:rPr>
        <w:t>informe</w:t>
      </w:r>
      <w:proofErr w:type="spellEnd"/>
      <w:r w:rsidRPr="00B333F9">
        <w:rPr>
          <w:b/>
          <w:bCs/>
          <w:sz w:val="24"/>
          <w:szCs w:val="24"/>
          <w:lang w:val="es-ES"/>
        </w:rPr>
        <w:t xml:space="preserve"> }</w:t>
      </w:r>
      <w:proofErr w:type="gramEnd"/>
      <w:r w:rsidRPr="00B333F9">
        <w:rPr>
          <w:b/>
          <w:bCs/>
          <w:sz w:val="24"/>
          <w:szCs w:val="24"/>
          <w:lang w:val="es-ES"/>
        </w:rPr>
        <w:t>}</w:t>
      </w:r>
    </w:p>
    <w:p w14:paraId="45312B42" w14:textId="77777777" w:rsidR="00D75D48" w:rsidRPr="00B333F9" w:rsidRDefault="00D75D48" w:rsidP="00B333F9">
      <w:pPr>
        <w:rPr>
          <w:sz w:val="20"/>
          <w:szCs w:val="20"/>
          <w:lang w:val="es-ES"/>
        </w:rPr>
      </w:pPr>
    </w:p>
    <w:p w14:paraId="0A556523" w14:textId="77777777" w:rsidR="00D75D48" w:rsidRPr="00B333F9" w:rsidRDefault="00000000" w:rsidP="00B333F9">
      <w:pPr>
        <w:rPr>
          <w:sz w:val="20"/>
          <w:szCs w:val="20"/>
          <w:lang w:val="es-ES"/>
        </w:rPr>
      </w:pPr>
      <w:r w:rsidRPr="00B333F9">
        <w:rPr>
          <w:sz w:val="20"/>
          <w:szCs w:val="20"/>
          <w:lang w:val="es-ES"/>
        </w:rPr>
        <w:t xml:space="preserve">A </w:t>
      </w:r>
      <w:proofErr w:type="gramStart"/>
      <w:r w:rsidRPr="00B333F9">
        <w:rPr>
          <w:sz w:val="20"/>
          <w:szCs w:val="20"/>
          <w:lang w:val="es-ES"/>
        </w:rPr>
        <w:t xml:space="preserve">{{ </w:t>
      </w:r>
      <w:proofErr w:type="spellStart"/>
      <w:r w:rsidRPr="00B333F9">
        <w:rPr>
          <w:sz w:val="20"/>
          <w:szCs w:val="20"/>
          <w:lang w:val="es-ES"/>
        </w:rPr>
        <w:t>Organo</w:t>
      </w:r>
      <w:proofErr w:type="spellEnd"/>
      <w:proofErr w:type="gramEnd"/>
      <w:r w:rsidRPr="00B333F9">
        <w:rPr>
          <w:sz w:val="20"/>
          <w:szCs w:val="20"/>
          <w:lang w:val="es-ES"/>
        </w:rPr>
        <w:t xml:space="preserve"> }}; de </w:t>
      </w:r>
      <w:proofErr w:type="gramStart"/>
      <w:r w:rsidRPr="00B333F9">
        <w:rPr>
          <w:sz w:val="20"/>
          <w:szCs w:val="20"/>
          <w:lang w:val="es-ES"/>
        </w:rPr>
        <w:t xml:space="preserve">{{ </w:t>
      </w:r>
      <w:proofErr w:type="spellStart"/>
      <w:r w:rsidRPr="00B333F9">
        <w:rPr>
          <w:sz w:val="20"/>
          <w:szCs w:val="20"/>
          <w:lang w:val="es-ES"/>
        </w:rPr>
        <w:t>nombre</w:t>
      </w:r>
      <w:proofErr w:type="gramEnd"/>
      <w:r w:rsidRPr="00B333F9">
        <w:rPr>
          <w:sz w:val="20"/>
          <w:szCs w:val="20"/>
          <w:lang w:val="es-ES"/>
        </w:rPr>
        <w:t>_</w:t>
      </w:r>
      <w:proofErr w:type="gramStart"/>
      <w:r w:rsidRPr="00B333F9">
        <w:rPr>
          <w:sz w:val="20"/>
          <w:szCs w:val="20"/>
          <w:lang w:val="es-ES"/>
        </w:rPr>
        <w:t>entidad</w:t>
      </w:r>
      <w:proofErr w:type="spellEnd"/>
      <w:r w:rsidRPr="00B333F9">
        <w:rPr>
          <w:sz w:val="20"/>
          <w:szCs w:val="20"/>
          <w:lang w:val="es-ES"/>
        </w:rPr>
        <w:t xml:space="preserve"> }</w:t>
      </w:r>
      <w:proofErr w:type="gramEnd"/>
      <w:r w:rsidRPr="00B333F9">
        <w:rPr>
          <w:sz w:val="20"/>
          <w:szCs w:val="20"/>
          <w:lang w:val="es-ES"/>
        </w:rPr>
        <w:t xml:space="preserve">}, </w:t>
      </w:r>
      <w:proofErr w:type="gramStart"/>
      <w:r w:rsidRPr="00B333F9">
        <w:rPr>
          <w:sz w:val="20"/>
          <w:szCs w:val="20"/>
          <w:lang w:val="es-ES"/>
        </w:rPr>
        <w:t xml:space="preserve">{{ </w:t>
      </w:r>
      <w:proofErr w:type="spellStart"/>
      <w:r w:rsidRPr="00B333F9">
        <w:rPr>
          <w:sz w:val="20"/>
          <w:szCs w:val="20"/>
          <w:lang w:val="es-ES"/>
        </w:rPr>
        <w:t>encargo</w:t>
      </w:r>
      <w:proofErr w:type="gramEnd"/>
      <w:r w:rsidRPr="00B333F9">
        <w:rPr>
          <w:sz w:val="20"/>
          <w:szCs w:val="20"/>
          <w:lang w:val="es-ES"/>
        </w:rPr>
        <w:t>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w:t>
      </w:r>
    </w:p>
    <w:p w14:paraId="0915A13F" w14:textId="77777777" w:rsidR="00D75D48" w:rsidRPr="00B333F9" w:rsidRDefault="00D75D48" w:rsidP="00B333F9">
      <w:pPr>
        <w:rPr>
          <w:sz w:val="20"/>
          <w:szCs w:val="20"/>
          <w:lang w:val="es-ES"/>
        </w:rPr>
      </w:pPr>
    </w:p>
    <w:p w14:paraId="1DD7A3D6"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informe</w:t>
      </w:r>
      <w:proofErr w:type="gramEnd"/>
      <w:r w:rsidRPr="00B333F9">
        <w:rPr>
          <w:sz w:val="20"/>
          <w:szCs w:val="20"/>
          <w:lang w:val="es-ES"/>
        </w:rPr>
        <w:t>_</w:t>
      </w:r>
      <w:proofErr w:type="gramStart"/>
      <w:r w:rsidRPr="00B333F9">
        <w:rPr>
          <w:sz w:val="20"/>
          <w:szCs w:val="20"/>
          <w:lang w:val="es-ES"/>
        </w:rPr>
        <w:t>eip</w:t>
      </w:r>
      <w:proofErr w:type="spellEnd"/>
      <w:r w:rsidRPr="00B333F9">
        <w:rPr>
          <w:sz w:val="20"/>
          <w:szCs w:val="20"/>
          <w:lang w:val="es-ES"/>
        </w:rPr>
        <w:t xml:space="preserve"> }</w:t>
      </w:r>
      <w:proofErr w:type="gramEnd"/>
      <w:r w:rsidRPr="00B333F9">
        <w:rPr>
          <w:sz w:val="20"/>
          <w:szCs w:val="20"/>
          <w:lang w:val="es-ES"/>
        </w:rPr>
        <w:t>}</w:t>
      </w:r>
    </w:p>
    <w:p w14:paraId="74B51A30" w14:textId="77777777" w:rsidR="00D75D48" w:rsidRPr="00B333F9" w:rsidRDefault="00D75D48" w:rsidP="00B333F9">
      <w:pPr>
        <w:rPr>
          <w:sz w:val="20"/>
          <w:szCs w:val="20"/>
          <w:lang w:val="es-ES"/>
        </w:rPr>
      </w:pPr>
    </w:p>
    <w:p w14:paraId="62BA8E49" w14:textId="77777777" w:rsidR="00D75D48" w:rsidRPr="00B333F9" w:rsidRDefault="00000000" w:rsidP="00B333F9">
      <w:pPr>
        <w:rPr>
          <w:color w:val="548DD4" w:themeColor="text2" w:themeTint="99"/>
          <w:sz w:val="24"/>
          <w:szCs w:val="24"/>
          <w:lang w:val="es-ES"/>
        </w:rPr>
      </w:pPr>
      <w:proofErr w:type="gramStart"/>
      <w:r w:rsidRPr="00B333F9">
        <w:rPr>
          <w:color w:val="548DD4" w:themeColor="text2" w:themeTint="99"/>
          <w:sz w:val="24"/>
          <w:szCs w:val="24"/>
          <w:lang w:val="es-ES"/>
        </w:rPr>
        <w:t xml:space="preserve">{{ </w:t>
      </w:r>
      <w:proofErr w:type="spellStart"/>
      <w:r w:rsidRPr="00B333F9">
        <w:rPr>
          <w:color w:val="548DD4" w:themeColor="text2" w:themeTint="99"/>
          <w:sz w:val="24"/>
          <w:szCs w:val="24"/>
          <w:lang w:val="es-ES"/>
        </w:rPr>
        <w:t>titulo</w:t>
      </w:r>
      <w:proofErr w:type="gramEnd"/>
      <w:r w:rsidRPr="00B333F9">
        <w:rPr>
          <w:color w:val="548DD4" w:themeColor="text2" w:themeTint="99"/>
          <w:sz w:val="24"/>
          <w:szCs w:val="24"/>
          <w:lang w:val="es-ES"/>
        </w:rPr>
        <w:t>_tipo_</w:t>
      </w:r>
      <w:proofErr w:type="gramStart"/>
      <w:r w:rsidRPr="00B333F9">
        <w:rPr>
          <w:color w:val="548DD4" w:themeColor="text2" w:themeTint="99"/>
          <w:sz w:val="24"/>
          <w:szCs w:val="24"/>
          <w:lang w:val="es-ES"/>
        </w:rPr>
        <w:t>opinion</w:t>
      </w:r>
      <w:proofErr w:type="spellEnd"/>
      <w:r w:rsidRPr="00B333F9">
        <w:rPr>
          <w:color w:val="548DD4" w:themeColor="text2" w:themeTint="99"/>
          <w:sz w:val="24"/>
          <w:szCs w:val="24"/>
          <w:lang w:val="es-ES"/>
        </w:rPr>
        <w:t xml:space="preserve"> }</w:t>
      </w:r>
      <w:proofErr w:type="gramEnd"/>
      <w:r w:rsidRPr="00B333F9">
        <w:rPr>
          <w:color w:val="548DD4" w:themeColor="text2" w:themeTint="99"/>
          <w:sz w:val="24"/>
          <w:szCs w:val="24"/>
          <w:lang w:val="es-ES"/>
        </w:rPr>
        <w:t>}</w:t>
      </w:r>
    </w:p>
    <w:p w14:paraId="29F16142" w14:textId="77777777" w:rsidR="00D75D48" w:rsidRPr="00B333F9" w:rsidRDefault="00D75D48" w:rsidP="00B333F9">
      <w:pPr>
        <w:rPr>
          <w:sz w:val="20"/>
          <w:szCs w:val="20"/>
          <w:lang w:val="es-ES"/>
        </w:rPr>
      </w:pPr>
    </w:p>
    <w:p w14:paraId="2C2CF98B"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descripcion</w:t>
      </w:r>
      <w:proofErr w:type="gramEnd"/>
      <w:r w:rsidRPr="00B333F9">
        <w:rPr>
          <w:sz w:val="20"/>
          <w:szCs w:val="20"/>
          <w:lang w:val="es-ES"/>
        </w:rPr>
        <w:t>_cuentas_</w:t>
      </w:r>
      <w:proofErr w:type="gramStart"/>
      <w:r w:rsidRPr="00B333F9">
        <w:rPr>
          <w:sz w:val="20"/>
          <w:szCs w:val="20"/>
          <w:lang w:val="es-ES"/>
        </w:rPr>
        <w:t>auditadas</w:t>
      </w:r>
      <w:proofErr w:type="spellEnd"/>
      <w:r w:rsidRPr="00B333F9">
        <w:rPr>
          <w:sz w:val="20"/>
          <w:szCs w:val="20"/>
          <w:lang w:val="es-ES"/>
        </w:rPr>
        <w:t xml:space="preserve"> }</w:t>
      </w:r>
      <w:proofErr w:type="gramEnd"/>
      <w:r w:rsidRPr="00B333F9">
        <w:rPr>
          <w:sz w:val="20"/>
          <w:szCs w:val="20"/>
          <w:lang w:val="es-ES"/>
        </w:rPr>
        <w:t>}</w:t>
      </w:r>
    </w:p>
    <w:p w14:paraId="546E17CC" w14:textId="77777777" w:rsidR="00D75D48" w:rsidRPr="00B333F9" w:rsidRDefault="00D75D48" w:rsidP="00B333F9">
      <w:pPr>
        <w:rPr>
          <w:sz w:val="20"/>
          <w:szCs w:val="20"/>
          <w:lang w:val="es-ES"/>
        </w:rPr>
      </w:pPr>
    </w:p>
    <w:p w14:paraId="1E93BFD5" w14:textId="77777777" w:rsidR="00D75D48" w:rsidRPr="00B333F9" w:rsidRDefault="00D75D48" w:rsidP="00B333F9">
      <w:pPr>
        <w:rPr>
          <w:sz w:val="20"/>
          <w:szCs w:val="20"/>
          <w:lang w:val="es-ES"/>
        </w:rPr>
      </w:pPr>
    </w:p>
    <w:p w14:paraId="2533163D"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parrafo</w:t>
      </w:r>
      <w:proofErr w:type="gramEnd"/>
      <w:r w:rsidRPr="00B333F9">
        <w:rPr>
          <w:sz w:val="20"/>
          <w:szCs w:val="20"/>
          <w:lang w:val="es-ES"/>
        </w:rPr>
        <w:t>_</w:t>
      </w:r>
      <w:proofErr w:type="gramStart"/>
      <w:r w:rsidRPr="00B333F9">
        <w:rPr>
          <w:sz w:val="20"/>
          <w:szCs w:val="20"/>
          <w:lang w:val="es-ES"/>
        </w:rPr>
        <w:t>opinion</w:t>
      </w:r>
      <w:proofErr w:type="spellEnd"/>
      <w:r w:rsidRPr="00B333F9">
        <w:rPr>
          <w:sz w:val="20"/>
          <w:szCs w:val="20"/>
          <w:lang w:val="es-ES"/>
        </w:rPr>
        <w:t xml:space="preserve"> }</w:t>
      </w:r>
      <w:proofErr w:type="gramEnd"/>
      <w:r w:rsidRPr="00B333F9">
        <w:rPr>
          <w:sz w:val="20"/>
          <w:szCs w:val="20"/>
          <w:lang w:val="es-ES"/>
        </w:rPr>
        <w:t>}</w:t>
      </w:r>
    </w:p>
    <w:p w14:paraId="33E8DD0E" w14:textId="77777777" w:rsidR="00D75D48" w:rsidRPr="00B333F9" w:rsidRDefault="00D75D48" w:rsidP="00B333F9">
      <w:pPr>
        <w:rPr>
          <w:sz w:val="20"/>
          <w:szCs w:val="20"/>
          <w:lang w:val="es-ES"/>
        </w:rPr>
      </w:pPr>
    </w:p>
    <w:p w14:paraId="07753316" w14:textId="77777777" w:rsidR="00D75D48" w:rsidRPr="00B333F9" w:rsidRDefault="00D75D48" w:rsidP="00B333F9">
      <w:pPr>
        <w:rPr>
          <w:sz w:val="20"/>
          <w:szCs w:val="20"/>
          <w:lang w:val="es-ES"/>
        </w:rPr>
      </w:pPr>
    </w:p>
    <w:p w14:paraId="36359408" w14:textId="77777777" w:rsidR="00D75D48" w:rsidRPr="00F61268" w:rsidRDefault="00000000" w:rsidP="00B333F9">
      <w:pPr>
        <w:rPr>
          <w:color w:val="548DD4" w:themeColor="text2" w:themeTint="99"/>
          <w:sz w:val="24"/>
          <w:szCs w:val="24"/>
          <w:lang w:val="es-ES"/>
        </w:rPr>
      </w:pPr>
      <w:proofErr w:type="gramStart"/>
      <w:r w:rsidRPr="00F61268">
        <w:rPr>
          <w:color w:val="548DD4" w:themeColor="text2" w:themeTint="99"/>
          <w:sz w:val="24"/>
          <w:szCs w:val="24"/>
          <w:lang w:val="es-ES"/>
        </w:rPr>
        <w:t xml:space="preserve">{{ </w:t>
      </w:r>
      <w:proofErr w:type="spellStart"/>
      <w:r w:rsidRPr="00F61268">
        <w:rPr>
          <w:color w:val="548DD4" w:themeColor="text2" w:themeTint="99"/>
          <w:sz w:val="24"/>
          <w:szCs w:val="24"/>
          <w:lang w:val="es-ES"/>
        </w:rPr>
        <w:t>titulo</w:t>
      </w:r>
      <w:proofErr w:type="gramEnd"/>
      <w:r w:rsidRPr="00F61268">
        <w:rPr>
          <w:color w:val="548DD4" w:themeColor="text2" w:themeTint="99"/>
          <w:sz w:val="24"/>
          <w:szCs w:val="24"/>
          <w:lang w:val="es-ES"/>
        </w:rPr>
        <w:t>_</w:t>
      </w:r>
      <w:proofErr w:type="gramStart"/>
      <w:r w:rsidRPr="00F61268">
        <w:rPr>
          <w:color w:val="548DD4" w:themeColor="text2" w:themeTint="99"/>
          <w:sz w:val="24"/>
          <w:szCs w:val="24"/>
          <w:lang w:val="es-ES"/>
        </w:rPr>
        <w:t>fundamento</w:t>
      </w:r>
      <w:proofErr w:type="spellEnd"/>
      <w:r w:rsidRPr="00F61268">
        <w:rPr>
          <w:color w:val="548DD4" w:themeColor="text2" w:themeTint="99"/>
          <w:sz w:val="24"/>
          <w:szCs w:val="24"/>
          <w:lang w:val="es-ES"/>
        </w:rPr>
        <w:t xml:space="preserve"> }</w:t>
      </w:r>
      <w:proofErr w:type="gramEnd"/>
      <w:r w:rsidRPr="00F61268">
        <w:rPr>
          <w:color w:val="548DD4" w:themeColor="text2" w:themeTint="99"/>
          <w:sz w:val="24"/>
          <w:szCs w:val="24"/>
          <w:lang w:val="es-ES"/>
        </w:rPr>
        <w:t>}</w:t>
      </w:r>
    </w:p>
    <w:p w14:paraId="407CC3DC" w14:textId="77777777" w:rsidR="00D75D48" w:rsidRPr="00B333F9" w:rsidRDefault="00D75D48" w:rsidP="00B333F9">
      <w:pPr>
        <w:rPr>
          <w:sz w:val="20"/>
          <w:szCs w:val="20"/>
          <w:lang w:val="es-ES"/>
        </w:rPr>
      </w:pPr>
    </w:p>
    <w:p w14:paraId="0D72974E"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parrafo</w:t>
      </w:r>
      <w:proofErr w:type="gramEnd"/>
      <w:r w:rsidRPr="00B333F9">
        <w:rPr>
          <w:sz w:val="20"/>
          <w:szCs w:val="20"/>
          <w:lang w:val="es-ES"/>
        </w:rPr>
        <w:t>_fundamento_</w:t>
      </w:r>
      <w:proofErr w:type="gramStart"/>
      <w:r w:rsidRPr="00B333F9">
        <w:rPr>
          <w:sz w:val="20"/>
          <w:szCs w:val="20"/>
          <w:lang w:val="es-ES"/>
        </w:rPr>
        <w:t>calificacion</w:t>
      </w:r>
      <w:proofErr w:type="spellEnd"/>
      <w:r w:rsidRPr="00B333F9">
        <w:rPr>
          <w:sz w:val="20"/>
          <w:szCs w:val="20"/>
          <w:lang w:val="es-ES"/>
        </w:rPr>
        <w:t xml:space="preserve"> }</w:t>
      </w:r>
      <w:proofErr w:type="gramEnd"/>
      <w:r w:rsidRPr="00B333F9">
        <w:rPr>
          <w:sz w:val="20"/>
          <w:szCs w:val="20"/>
          <w:lang w:val="es-ES"/>
        </w:rPr>
        <w:t>}</w:t>
      </w:r>
    </w:p>
    <w:p w14:paraId="002350A6" w14:textId="77777777" w:rsidR="00D75D48" w:rsidRPr="00B333F9" w:rsidRDefault="00D75D48" w:rsidP="00B333F9">
      <w:pPr>
        <w:rPr>
          <w:sz w:val="20"/>
          <w:szCs w:val="20"/>
          <w:lang w:val="es-ES"/>
        </w:rPr>
      </w:pPr>
    </w:p>
    <w:p w14:paraId="65D9A474"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_base_</w:t>
      </w:r>
      <w:proofErr w:type="gramStart"/>
      <w:r w:rsidRPr="00B333F9">
        <w:rPr>
          <w:sz w:val="20"/>
          <w:szCs w:val="20"/>
          <w:lang w:val="es-ES"/>
        </w:rPr>
        <w:t>fundamento</w:t>
      </w:r>
      <w:proofErr w:type="spellEnd"/>
      <w:r w:rsidRPr="00B333F9">
        <w:rPr>
          <w:sz w:val="20"/>
          <w:szCs w:val="20"/>
          <w:lang w:val="es-ES"/>
        </w:rPr>
        <w:t xml:space="preserve"> }</w:t>
      </w:r>
      <w:proofErr w:type="gramEnd"/>
      <w:r w:rsidRPr="00B333F9">
        <w:rPr>
          <w:sz w:val="20"/>
          <w:szCs w:val="20"/>
          <w:lang w:val="es-ES"/>
        </w:rPr>
        <w:t>}</w:t>
      </w:r>
    </w:p>
    <w:p w14:paraId="6986E02A" w14:textId="77777777" w:rsidR="00D75D48" w:rsidRPr="00B333F9" w:rsidRDefault="00D75D48" w:rsidP="00B333F9">
      <w:pPr>
        <w:rPr>
          <w:sz w:val="20"/>
          <w:szCs w:val="20"/>
          <w:lang w:val="es-ES"/>
        </w:rPr>
      </w:pPr>
    </w:p>
    <w:p w14:paraId="7652944E" w14:textId="77777777" w:rsidR="00D75D48" w:rsidRPr="00B333F9" w:rsidRDefault="00D75D48" w:rsidP="00B333F9">
      <w:pPr>
        <w:rPr>
          <w:sz w:val="20"/>
          <w:szCs w:val="20"/>
          <w:lang w:val="es-ES"/>
        </w:rPr>
      </w:pPr>
    </w:p>
    <w:p w14:paraId="59106780"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_incertidumbre_</w:t>
      </w:r>
      <w:proofErr w:type="gramStart"/>
      <w:r w:rsidRPr="00B333F9">
        <w:rPr>
          <w:sz w:val="20"/>
          <w:szCs w:val="20"/>
          <w:lang w:val="es-ES"/>
        </w:rPr>
        <w:t>funcionamiento</w:t>
      </w:r>
      <w:proofErr w:type="spellEnd"/>
      <w:r w:rsidRPr="00B333F9">
        <w:rPr>
          <w:sz w:val="20"/>
          <w:szCs w:val="20"/>
          <w:lang w:val="es-ES"/>
        </w:rPr>
        <w:t xml:space="preserve"> }</w:t>
      </w:r>
      <w:proofErr w:type="gramEnd"/>
      <w:r w:rsidRPr="00B333F9">
        <w:rPr>
          <w:sz w:val="20"/>
          <w:szCs w:val="20"/>
          <w:lang w:val="es-ES"/>
        </w:rPr>
        <w:t>}</w:t>
      </w:r>
    </w:p>
    <w:p w14:paraId="655F7A61" w14:textId="77777777" w:rsidR="00D75D48" w:rsidRPr="00B333F9" w:rsidRDefault="00D75D48" w:rsidP="00B333F9">
      <w:pPr>
        <w:rPr>
          <w:sz w:val="20"/>
          <w:szCs w:val="20"/>
          <w:lang w:val="es-ES"/>
        </w:rPr>
      </w:pPr>
    </w:p>
    <w:p w14:paraId="1AE6D620" w14:textId="77777777" w:rsidR="00D75D48" w:rsidRPr="00B333F9" w:rsidRDefault="00D75D48" w:rsidP="00B333F9">
      <w:pPr>
        <w:rPr>
          <w:sz w:val="20"/>
          <w:szCs w:val="20"/>
          <w:lang w:val="es-ES"/>
        </w:rPr>
      </w:pPr>
    </w:p>
    <w:p w14:paraId="24B138E8"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w:t>
      </w:r>
      <w:proofErr w:type="gramStart"/>
      <w:r w:rsidRPr="00B333F9">
        <w:rPr>
          <w:sz w:val="20"/>
          <w:szCs w:val="20"/>
          <w:lang w:val="es-ES"/>
        </w:rPr>
        <w:t>enfasis</w:t>
      </w:r>
      <w:proofErr w:type="spellEnd"/>
      <w:r w:rsidRPr="00B333F9">
        <w:rPr>
          <w:sz w:val="20"/>
          <w:szCs w:val="20"/>
          <w:lang w:val="es-ES"/>
        </w:rPr>
        <w:t xml:space="preserve"> }</w:t>
      </w:r>
      <w:proofErr w:type="gramEnd"/>
      <w:r w:rsidRPr="00B333F9">
        <w:rPr>
          <w:sz w:val="20"/>
          <w:szCs w:val="20"/>
          <w:lang w:val="es-ES"/>
        </w:rPr>
        <w:t>}</w:t>
      </w:r>
    </w:p>
    <w:p w14:paraId="3DE0E75C" w14:textId="77777777" w:rsidR="00D75D48" w:rsidRPr="00B333F9" w:rsidRDefault="00D75D48" w:rsidP="00B333F9">
      <w:pPr>
        <w:rPr>
          <w:sz w:val="20"/>
          <w:szCs w:val="20"/>
          <w:lang w:val="es-ES"/>
        </w:rPr>
      </w:pPr>
    </w:p>
    <w:p w14:paraId="78188E68" w14:textId="77777777" w:rsidR="00D75D48" w:rsidRPr="00B333F9" w:rsidRDefault="00D75D48" w:rsidP="00B333F9">
      <w:pPr>
        <w:rPr>
          <w:sz w:val="20"/>
          <w:szCs w:val="20"/>
          <w:lang w:val="es-ES"/>
        </w:rPr>
      </w:pPr>
    </w:p>
    <w:p w14:paraId="611C31C0"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_kam_</w:t>
      </w:r>
      <w:proofErr w:type="gramStart"/>
      <w:r w:rsidRPr="00B333F9">
        <w:rPr>
          <w:sz w:val="20"/>
          <w:szCs w:val="20"/>
          <w:lang w:val="es-ES"/>
        </w:rPr>
        <w:t>amra</w:t>
      </w:r>
      <w:proofErr w:type="spellEnd"/>
      <w:r w:rsidRPr="00B333F9">
        <w:rPr>
          <w:sz w:val="20"/>
          <w:szCs w:val="20"/>
          <w:lang w:val="es-ES"/>
        </w:rPr>
        <w:t xml:space="preserve"> }</w:t>
      </w:r>
      <w:proofErr w:type="gramEnd"/>
      <w:r w:rsidRPr="00B333F9">
        <w:rPr>
          <w:sz w:val="20"/>
          <w:szCs w:val="20"/>
          <w:lang w:val="es-ES"/>
        </w:rPr>
        <w:t>}</w:t>
      </w:r>
    </w:p>
    <w:p w14:paraId="11AD8A44" w14:textId="77777777" w:rsidR="00D75D48" w:rsidRPr="00B333F9" w:rsidRDefault="00D75D48" w:rsidP="00B333F9">
      <w:pPr>
        <w:rPr>
          <w:sz w:val="20"/>
          <w:szCs w:val="20"/>
          <w:lang w:val="es-ES"/>
        </w:rPr>
      </w:pPr>
    </w:p>
    <w:p w14:paraId="499DFB50" w14:textId="77777777" w:rsidR="00D75D48" w:rsidRPr="00B333F9" w:rsidRDefault="00D75D48" w:rsidP="00B333F9">
      <w:pPr>
        <w:rPr>
          <w:sz w:val="20"/>
          <w:szCs w:val="20"/>
          <w:lang w:val="es-ES"/>
        </w:rPr>
      </w:pPr>
    </w:p>
    <w:p w14:paraId="4CBF1722"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_otras_</w:t>
      </w:r>
      <w:proofErr w:type="gramStart"/>
      <w:r w:rsidRPr="00B333F9">
        <w:rPr>
          <w:sz w:val="20"/>
          <w:szCs w:val="20"/>
          <w:lang w:val="es-ES"/>
        </w:rPr>
        <w:t>cuestiones</w:t>
      </w:r>
      <w:proofErr w:type="spellEnd"/>
      <w:r w:rsidRPr="00B333F9">
        <w:rPr>
          <w:sz w:val="20"/>
          <w:szCs w:val="20"/>
          <w:lang w:val="es-ES"/>
        </w:rPr>
        <w:t xml:space="preserve"> }</w:t>
      </w:r>
      <w:proofErr w:type="gramEnd"/>
      <w:r w:rsidRPr="00B333F9">
        <w:rPr>
          <w:sz w:val="20"/>
          <w:szCs w:val="20"/>
          <w:lang w:val="es-ES"/>
        </w:rPr>
        <w:t>}</w:t>
      </w:r>
    </w:p>
    <w:p w14:paraId="59E762D8" w14:textId="77777777" w:rsidR="00D75D48" w:rsidRPr="00B333F9" w:rsidRDefault="00D75D48" w:rsidP="00B333F9">
      <w:pPr>
        <w:rPr>
          <w:sz w:val="20"/>
          <w:szCs w:val="20"/>
          <w:lang w:val="es-ES"/>
        </w:rPr>
      </w:pPr>
    </w:p>
    <w:p w14:paraId="1CC7DD1A" w14:textId="77777777" w:rsidR="00D75D48" w:rsidRPr="00B333F9" w:rsidRDefault="00D75D48" w:rsidP="00B333F9">
      <w:pPr>
        <w:rPr>
          <w:sz w:val="20"/>
          <w:szCs w:val="20"/>
          <w:lang w:val="es-ES"/>
        </w:rPr>
      </w:pPr>
    </w:p>
    <w:p w14:paraId="3A79DFC0"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_otra_</w:t>
      </w:r>
      <w:proofErr w:type="gramStart"/>
      <w:r w:rsidRPr="00B333F9">
        <w:rPr>
          <w:sz w:val="20"/>
          <w:szCs w:val="20"/>
          <w:lang w:val="es-ES"/>
        </w:rPr>
        <w:t>informacion</w:t>
      </w:r>
      <w:proofErr w:type="spellEnd"/>
      <w:r w:rsidRPr="00B333F9">
        <w:rPr>
          <w:sz w:val="20"/>
          <w:szCs w:val="20"/>
          <w:lang w:val="es-ES"/>
        </w:rPr>
        <w:t xml:space="preserve"> }</w:t>
      </w:r>
      <w:proofErr w:type="gramEnd"/>
      <w:r w:rsidRPr="00B333F9">
        <w:rPr>
          <w:sz w:val="20"/>
          <w:szCs w:val="20"/>
          <w:lang w:val="es-ES"/>
        </w:rPr>
        <w:t>}</w:t>
      </w:r>
    </w:p>
    <w:p w14:paraId="70899027" w14:textId="77777777" w:rsidR="00D75D48" w:rsidRPr="00B333F9" w:rsidRDefault="00D75D48" w:rsidP="00B333F9">
      <w:pPr>
        <w:rPr>
          <w:sz w:val="20"/>
          <w:szCs w:val="20"/>
          <w:lang w:val="es-ES"/>
        </w:rPr>
      </w:pPr>
    </w:p>
    <w:p w14:paraId="686C2C57" w14:textId="77777777" w:rsidR="00D75D48" w:rsidRPr="00B333F9" w:rsidRDefault="00D75D48" w:rsidP="00B333F9">
      <w:pPr>
        <w:rPr>
          <w:sz w:val="20"/>
          <w:szCs w:val="20"/>
          <w:lang w:val="es-ES"/>
        </w:rPr>
      </w:pPr>
    </w:p>
    <w:p w14:paraId="18EDEF55"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_par_</w:t>
      </w:r>
      <w:proofErr w:type="gramStart"/>
      <w:r w:rsidRPr="00B333F9">
        <w:rPr>
          <w:sz w:val="20"/>
          <w:szCs w:val="20"/>
          <w:lang w:val="es-ES"/>
        </w:rPr>
        <w:t>abreviadas</w:t>
      </w:r>
      <w:proofErr w:type="spellEnd"/>
      <w:r w:rsidRPr="00B333F9">
        <w:rPr>
          <w:sz w:val="20"/>
          <w:szCs w:val="20"/>
          <w:lang w:val="es-ES"/>
        </w:rPr>
        <w:t xml:space="preserve"> }</w:t>
      </w:r>
      <w:proofErr w:type="gramEnd"/>
      <w:r w:rsidRPr="00B333F9">
        <w:rPr>
          <w:sz w:val="20"/>
          <w:szCs w:val="20"/>
          <w:lang w:val="es-ES"/>
        </w:rPr>
        <w:t>}</w:t>
      </w:r>
    </w:p>
    <w:p w14:paraId="7B034EAA" w14:textId="77777777" w:rsidR="00D75D48" w:rsidRPr="00B333F9" w:rsidRDefault="00D75D48" w:rsidP="00B333F9">
      <w:pPr>
        <w:rPr>
          <w:sz w:val="20"/>
          <w:szCs w:val="20"/>
          <w:lang w:val="es-ES"/>
        </w:rPr>
      </w:pPr>
    </w:p>
    <w:p w14:paraId="48EDD834" w14:textId="77777777" w:rsidR="00D75D48" w:rsidRPr="00B333F9" w:rsidRDefault="00D75D48" w:rsidP="00B333F9">
      <w:pPr>
        <w:rPr>
          <w:sz w:val="20"/>
          <w:szCs w:val="20"/>
          <w:lang w:val="es-ES"/>
        </w:rPr>
      </w:pPr>
    </w:p>
    <w:p w14:paraId="678C13E3" w14:textId="77777777" w:rsidR="00D75D48" w:rsidRPr="00F61268" w:rsidRDefault="00000000" w:rsidP="00B333F9">
      <w:pPr>
        <w:rPr>
          <w:color w:val="548DD4" w:themeColor="text2" w:themeTint="99"/>
          <w:sz w:val="24"/>
          <w:szCs w:val="24"/>
          <w:lang w:val="es-ES"/>
        </w:rPr>
      </w:pPr>
      <w:proofErr w:type="gramStart"/>
      <w:r w:rsidRPr="00F61268">
        <w:rPr>
          <w:color w:val="548DD4" w:themeColor="text2" w:themeTint="99"/>
          <w:sz w:val="24"/>
          <w:szCs w:val="24"/>
          <w:lang w:val="es-ES"/>
        </w:rPr>
        <w:t xml:space="preserve">{{ </w:t>
      </w:r>
      <w:proofErr w:type="spellStart"/>
      <w:r w:rsidRPr="00F61268">
        <w:rPr>
          <w:color w:val="548DD4" w:themeColor="text2" w:themeTint="99"/>
          <w:sz w:val="24"/>
          <w:szCs w:val="24"/>
          <w:lang w:val="es-ES"/>
        </w:rPr>
        <w:t>titulo</w:t>
      </w:r>
      <w:proofErr w:type="gramEnd"/>
      <w:r w:rsidRPr="00F61268">
        <w:rPr>
          <w:color w:val="548DD4" w:themeColor="text2" w:themeTint="99"/>
          <w:sz w:val="24"/>
          <w:szCs w:val="24"/>
          <w:lang w:val="es-ES"/>
        </w:rPr>
        <w:t>_responsabilidad_</w:t>
      </w:r>
      <w:proofErr w:type="gramStart"/>
      <w:r w:rsidRPr="00F61268">
        <w:rPr>
          <w:color w:val="548DD4" w:themeColor="text2" w:themeTint="99"/>
          <w:sz w:val="24"/>
          <w:szCs w:val="24"/>
          <w:lang w:val="es-ES"/>
        </w:rPr>
        <w:t>administradores</w:t>
      </w:r>
      <w:proofErr w:type="spellEnd"/>
      <w:r w:rsidRPr="00F61268">
        <w:rPr>
          <w:color w:val="548DD4" w:themeColor="text2" w:themeTint="99"/>
          <w:sz w:val="24"/>
          <w:szCs w:val="24"/>
          <w:lang w:val="es-ES"/>
        </w:rPr>
        <w:t xml:space="preserve"> }</w:t>
      </w:r>
      <w:proofErr w:type="gramEnd"/>
      <w:r w:rsidRPr="00F61268">
        <w:rPr>
          <w:color w:val="548DD4" w:themeColor="text2" w:themeTint="99"/>
          <w:sz w:val="24"/>
          <w:szCs w:val="24"/>
          <w:lang w:val="es-ES"/>
        </w:rPr>
        <w:t>}</w:t>
      </w:r>
    </w:p>
    <w:p w14:paraId="03E3D2DF" w14:textId="77777777" w:rsidR="00D75D48" w:rsidRPr="00B333F9" w:rsidRDefault="00D75D48" w:rsidP="00B333F9">
      <w:pPr>
        <w:rPr>
          <w:sz w:val="20"/>
          <w:szCs w:val="20"/>
          <w:lang w:val="es-ES"/>
        </w:rPr>
      </w:pPr>
    </w:p>
    <w:p w14:paraId="561D5B99"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_responsabilidad_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w:t>
      </w:r>
    </w:p>
    <w:p w14:paraId="3F4FEB54" w14:textId="77777777" w:rsidR="00D75D48" w:rsidRPr="00B333F9" w:rsidRDefault="00D75D48" w:rsidP="00B333F9">
      <w:pPr>
        <w:rPr>
          <w:sz w:val="20"/>
          <w:szCs w:val="20"/>
          <w:lang w:val="es-ES"/>
        </w:rPr>
      </w:pPr>
    </w:p>
    <w:p w14:paraId="7803BAD2"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_comision_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w:t>
      </w:r>
    </w:p>
    <w:p w14:paraId="42230B2A" w14:textId="77777777" w:rsidR="00D75D48" w:rsidRPr="00B333F9" w:rsidRDefault="00D75D48" w:rsidP="00B333F9">
      <w:pPr>
        <w:rPr>
          <w:sz w:val="20"/>
          <w:szCs w:val="20"/>
          <w:lang w:val="es-ES"/>
        </w:rPr>
      </w:pPr>
    </w:p>
    <w:p w14:paraId="55703448" w14:textId="77777777" w:rsidR="00D75D48" w:rsidRPr="00B333F9" w:rsidRDefault="00D75D48" w:rsidP="00B333F9">
      <w:pPr>
        <w:rPr>
          <w:sz w:val="20"/>
          <w:szCs w:val="20"/>
          <w:lang w:val="es-ES"/>
        </w:rPr>
      </w:pPr>
    </w:p>
    <w:p w14:paraId="4C9288D2" w14:textId="77777777" w:rsidR="00D75D48" w:rsidRPr="00B333F9" w:rsidRDefault="00000000" w:rsidP="00B333F9">
      <w:pPr>
        <w:rPr>
          <w:sz w:val="20"/>
          <w:szCs w:val="20"/>
          <w:lang w:val="es-ES"/>
        </w:rPr>
      </w:pPr>
      <w:r w:rsidRPr="00B333F9">
        <w:rPr>
          <w:sz w:val="20"/>
          <w:szCs w:val="20"/>
          <w:lang w:val="es-ES"/>
        </w:rPr>
        <w:t>Responsabilidades del auditor en relación con la auditoría de las cuentas anuales</w:t>
      </w:r>
    </w:p>
    <w:p w14:paraId="2C97B1E3" w14:textId="77777777" w:rsidR="00D75D48" w:rsidRPr="00B333F9" w:rsidRDefault="00D75D48" w:rsidP="00B333F9">
      <w:pPr>
        <w:rPr>
          <w:sz w:val="20"/>
          <w:szCs w:val="20"/>
          <w:lang w:val="es-ES"/>
        </w:rPr>
      </w:pPr>
    </w:p>
    <w:p w14:paraId="529023E3" w14:textId="77777777" w:rsidR="00D75D48" w:rsidRPr="00B333F9" w:rsidRDefault="00000000" w:rsidP="00B333F9">
      <w:pPr>
        <w:rPr>
          <w:sz w:val="20"/>
          <w:szCs w:val="20"/>
          <w:lang w:val="es-ES"/>
        </w:rPr>
      </w:pPr>
      <w:r w:rsidRPr="00B333F9">
        <w:rPr>
          <w:sz w:val="20"/>
          <w:szCs w:val="20"/>
          <w:lang w:val="es-ES"/>
        </w:rPr>
        <w:t>Nuestros objetivos son obtener una seguridad razonable de que las cuentas anuales en su conjunto están libres de incorrección material, debida a fraude o error, y emitir un informe de auditoría que contiene nuestra opinión.</w:t>
      </w:r>
    </w:p>
    <w:p w14:paraId="7EBD8DCF" w14:textId="77777777" w:rsidR="00D75D48" w:rsidRPr="00B333F9" w:rsidRDefault="00D75D48" w:rsidP="00B333F9">
      <w:pPr>
        <w:rPr>
          <w:sz w:val="20"/>
          <w:szCs w:val="20"/>
          <w:lang w:val="es-ES"/>
        </w:rPr>
      </w:pPr>
    </w:p>
    <w:p w14:paraId="48F62FF1" w14:textId="77777777" w:rsidR="00D75D48" w:rsidRPr="00B333F9" w:rsidRDefault="00000000" w:rsidP="00B333F9">
      <w:pPr>
        <w:rPr>
          <w:sz w:val="20"/>
          <w:szCs w:val="20"/>
          <w:lang w:val="es-ES"/>
        </w:rPr>
      </w:pPr>
      <w:r w:rsidRPr="00B333F9">
        <w:rPr>
          <w:sz w:val="20"/>
          <w:szCs w:val="20"/>
          <w:lang w:val="es-ES"/>
        </w:rPr>
        <w:t xml:space="preserve">Seguridad razonable es un alto grado de </w:t>
      </w:r>
      <w:proofErr w:type="gramStart"/>
      <w:r w:rsidRPr="00B333F9">
        <w:rPr>
          <w:sz w:val="20"/>
          <w:szCs w:val="20"/>
          <w:lang w:val="es-ES"/>
        </w:rPr>
        <w:t>seguridad</w:t>
      </w:r>
      <w:proofErr w:type="gramEnd"/>
      <w:r w:rsidRPr="00B333F9">
        <w:rPr>
          <w:sz w:val="20"/>
          <w:szCs w:val="20"/>
          <w:lang w:val="es-ES"/>
        </w:rPr>
        <w:t xml:space="preserve"> pero no garantiza que una auditoría realizada de conformidad con la normativa reguladora de la actividad de auditoría de cuentas vigente en España siempre detecte una incorrección material cuando existe. Las incorrecciones pueden deberse a fraude o error y se consideran materiales si, individualmente o de forma agregada, puede preverse razonablemente que influyan en las decisiones económicas que los usuarios toman basándose en las cuentas anuales.</w:t>
      </w:r>
    </w:p>
    <w:p w14:paraId="279A0034" w14:textId="77777777" w:rsidR="00D75D48" w:rsidRPr="00B333F9" w:rsidRDefault="00D75D48" w:rsidP="00B333F9">
      <w:pPr>
        <w:rPr>
          <w:sz w:val="20"/>
          <w:szCs w:val="20"/>
          <w:lang w:val="es-ES"/>
        </w:rPr>
      </w:pPr>
    </w:p>
    <w:p w14:paraId="5A068196" w14:textId="77777777" w:rsidR="00D75D48" w:rsidRPr="00B333F9" w:rsidRDefault="00000000" w:rsidP="00B333F9">
      <w:pPr>
        <w:rPr>
          <w:sz w:val="20"/>
          <w:szCs w:val="20"/>
          <w:lang w:val="es-ES"/>
        </w:rPr>
      </w:pPr>
      <w:r w:rsidRPr="00B333F9">
        <w:rPr>
          <w:sz w:val="20"/>
          <w:szCs w:val="20"/>
          <w:lang w:val="es-ES"/>
        </w:rPr>
        <w:lastRenderedPageBreak/>
        <w:t>Como parte de una auditoría de conformidad con la normativa reguladora de la actividad de auditoría de cuentas vigente en España, aplicamos nuestro juicio profesional y mantenemos una actitud de escepticismo profesional durante toda la auditoría. También:</w:t>
      </w:r>
    </w:p>
    <w:p w14:paraId="46A64842" w14:textId="77777777" w:rsidR="00D75D48" w:rsidRPr="00B333F9" w:rsidRDefault="00D75D48" w:rsidP="00B333F9">
      <w:pPr>
        <w:rPr>
          <w:sz w:val="20"/>
          <w:szCs w:val="20"/>
          <w:lang w:val="es-ES"/>
        </w:rPr>
      </w:pPr>
    </w:p>
    <w:p w14:paraId="742EF3F9" w14:textId="77777777" w:rsidR="00D75D48" w:rsidRPr="00B333F9" w:rsidRDefault="00000000" w:rsidP="00B333F9">
      <w:pPr>
        <w:rPr>
          <w:sz w:val="20"/>
          <w:szCs w:val="20"/>
          <w:lang w:val="es-ES"/>
        </w:rPr>
      </w:pPr>
      <w:r w:rsidRPr="00B333F9">
        <w:rPr>
          <w:sz w:val="20"/>
          <w:szCs w:val="20"/>
          <w:lang w:val="es-ES"/>
        </w:rPr>
        <w:t>* Identificamos y valoramos los riesgos de incorrección material en las cuentas anuales, debida a fraude o 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material debida a error, ya que el fraude puede implicar colusión, falsificación, omisiones deliberadas, manifestaciones intencionadamente erróneas o la elusión del control interno.</w:t>
      </w:r>
    </w:p>
    <w:p w14:paraId="48529C28" w14:textId="77777777" w:rsidR="00D75D48" w:rsidRPr="00B333F9" w:rsidRDefault="00D75D48" w:rsidP="00B333F9">
      <w:pPr>
        <w:rPr>
          <w:sz w:val="20"/>
          <w:szCs w:val="20"/>
          <w:lang w:val="es-ES"/>
        </w:rPr>
      </w:pPr>
    </w:p>
    <w:p w14:paraId="243D7862" w14:textId="77777777" w:rsidR="00D75D48" w:rsidRPr="00B333F9" w:rsidRDefault="00000000" w:rsidP="00B333F9">
      <w:pPr>
        <w:rPr>
          <w:sz w:val="20"/>
          <w:szCs w:val="20"/>
          <w:lang w:val="es-ES"/>
        </w:rPr>
      </w:pPr>
      <w:r w:rsidRPr="00B333F9">
        <w:rPr>
          <w:sz w:val="20"/>
          <w:szCs w:val="20"/>
          <w:lang w:val="es-ES"/>
        </w:rPr>
        <w:t>* Obtenemos conocimiento del control interno relevante para la auditoría con el fin de diseñar procedimientos de auditoría que sean adecuados en función de las circunstancias, y no con la finalidad de expresar una opinión sobre la eficacia del control interno de la Entidad.</w:t>
      </w:r>
    </w:p>
    <w:p w14:paraId="654016E0" w14:textId="77777777" w:rsidR="00D75D48" w:rsidRPr="00B333F9" w:rsidRDefault="00D75D48" w:rsidP="00B333F9">
      <w:pPr>
        <w:rPr>
          <w:sz w:val="20"/>
          <w:szCs w:val="20"/>
          <w:lang w:val="es-ES"/>
        </w:rPr>
      </w:pPr>
    </w:p>
    <w:p w14:paraId="66BA6FF5" w14:textId="77777777" w:rsidR="00D75D48" w:rsidRPr="00B333F9" w:rsidRDefault="00000000" w:rsidP="00B333F9">
      <w:pPr>
        <w:rPr>
          <w:sz w:val="20"/>
          <w:szCs w:val="20"/>
          <w:lang w:val="es-ES"/>
        </w:rPr>
      </w:pPr>
      <w:r w:rsidRPr="00B333F9">
        <w:rPr>
          <w:sz w:val="20"/>
          <w:szCs w:val="20"/>
          <w:lang w:val="es-ES"/>
        </w:rPr>
        <w:t xml:space="preserve">* Evaluamos si las políticas contables aplicadas son adecuadas y la razonabilidad de las estimaciones contables y la correspondiente información revelada por </w:t>
      </w:r>
      <w:proofErr w:type="gramStart"/>
      <w:r w:rsidRPr="00B333F9">
        <w:rPr>
          <w:sz w:val="20"/>
          <w:szCs w:val="20"/>
          <w:lang w:val="es-ES"/>
        </w:rPr>
        <w:t xml:space="preserve">{{ </w:t>
      </w:r>
      <w:proofErr w:type="spellStart"/>
      <w:r w:rsidRPr="00B333F9">
        <w:rPr>
          <w:sz w:val="20"/>
          <w:szCs w:val="20"/>
          <w:lang w:val="es-ES"/>
        </w:rPr>
        <w:t>tipo</w:t>
      </w:r>
      <w:proofErr w:type="gramEnd"/>
      <w:r w:rsidRPr="00B333F9">
        <w:rPr>
          <w:sz w:val="20"/>
          <w:szCs w:val="20"/>
          <w:lang w:val="es-ES"/>
        </w:rPr>
        <w:t>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w:t>
      </w:r>
    </w:p>
    <w:p w14:paraId="1965E904" w14:textId="77777777" w:rsidR="00D75D48" w:rsidRPr="00B333F9" w:rsidRDefault="00D75D48" w:rsidP="00B333F9">
      <w:pPr>
        <w:rPr>
          <w:sz w:val="20"/>
          <w:szCs w:val="20"/>
          <w:lang w:val="es-ES"/>
        </w:rPr>
      </w:pPr>
    </w:p>
    <w:p w14:paraId="75A8FE37" w14:textId="77777777" w:rsidR="00D75D48" w:rsidRPr="00B333F9" w:rsidRDefault="00000000" w:rsidP="00B333F9">
      <w:pPr>
        <w:rPr>
          <w:sz w:val="20"/>
          <w:szCs w:val="20"/>
          <w:lang w:val="es-ES"/>
        </w:rPr>
      </w:pPr>
      <w:r w:rsidRPr="00B333F9">
        <w:rPr>
          <w:sz w:val="20"/>
          <w:szCs w:val="20"/>
          <w:lang w:val="es-ES"/>
        </w:rPr>
        <w:t xml:space="preserve">* Concluimos sobre si es adecuada la utilización, por </w:t>
      </w:r>
      <w:proofErr w:type="gramStart"/>
      <w:r w:rsidRPr="00B333F9">
        <w:rPr>
          <w:sz w:val="20"/>
          <w:szCs w:val="20"/>
          <w:lang w:val="es-ES"/>
        </w:rPr>
        <w:t xml:space="preserve">{{ </w:t>
      </w:r>
      <w:proofErr w:type="spellStart"/>
      <w:r w:rsidRPr="00B333F9">
        <w:rPr>
          <w:sz w:val="20"/>
          <w:szCs w:val="20"/>
          <w:lang w:val="es-ES"/>
        </w:rPr>
        <w:t>tipo</w:t>
      </w:r>
      <w:proofErr w:type="gramEnd"/>
      <w:r w:rsidRPr="00B333F9">
        <w:rPr>
          <w:sz w:val="20"/>
          <w:szCs w:val="20"/>
          <w:lang w:val="es-ES"/>
        </w:rPr>
        <w:t>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 del principio contable de empresa en funcionamiento y, basándonos en la evidencia de auditoría obtenida, concluimos sobre si existe o no una incertidumbre material relacionada con hechos o con condiciones que pueden generar dudas significativas sobre la capacidad de la Entidad para continuar como empresa en funcionamiento. Si concluimos que existe una incertidumbre material, se requiere que llamemos la atención en nuestro informe de auditoría sobre la correspondiente información revelada en las cuentas anuales o, si dichas revelaciones no son adecuadas, que expresemos una opinión modificada. Nuestras conclusiones se basan en la evidencia de auditoría obtenida hasta la fecha de nuestro informe de auditoría. Sin embargo, hechos o condiciones futuros pueden ser la causa de que la Entidad deje de ser una empresa en funcionamiento.</w:t>
      </w:r>
    </w:p>
    <w:p w14:paraId="6F2D73EC" w14:textId="77777777" w:rsidR="00D75D48" w:rsidRPr="00B333F9" w:rsidRDefault="00D75D48" w:rsidP="00B333F9">
      <w:pPr>
        <w:rPr>
          <w:sz w:val="20"/>
          <w:szCs w:val="20"/>
          <w:lang w:val="es-ES"/>
        </w:rPr>
      </w:pPr>
    </w:p>
    <w:p w14:paraId="3DC50CF6" w14:textId="77777777" w:rsidR="00D75D48" w:rsidRPr="00B333F9" w:rsidRDefault="00000000" w:rsidP="00B333F9">
      <w:pPr>
        <w:rPr>
          <w:sz w:val="20"/>
          <w:szCs w:val="20"/>
          <w:lang w:val="es-ES"/>
        </w:rPr>
      </w:pPr>
      <w:r w:rsidRPr="00B333F9">
        <w:rPr>
          <w:sz w:val="20"/>
          <w:szCs w:val="20"/>
          <w:lang w:val="es-ES"/>
        </w:rPr>
        <w:t>* Evaluamos la presentación global, la estructura y el contenido de las cuentas anuales, incluida la información revelada, y si las cuentas anuales representan las transacciones y hechos subyacentes de un modo que logran expresar la imagen fiel.</w:t>
      </w:r>
    </w:p>
    <w:p w14:paraId="4B8F0651" w14:textId="77777777" w:rsidR="00D75D48" w:rsidRPr="00B333F9" w:rsidRDefault="00D75D48" w:rsidP="00B333F9">
      <w:pPr>
        <w:rPr>
          <w:sz w:val="20"/>
          <w:szCs w:val="20"/>
          <w:lang w:val="es-ES"/>
        </w:rPr>
      </w:pPr>
    </w:p>
    <w:p w14:paraId="48F2402B" w14:textId="77777777" w:rsidR="00D75D48" w:rsidRPr="00B333F9" w:rsidRDefault="00000000" w:rsidP="00B333F9">
      <w:pPr>
        <w:rPr>
          <w:sz w:val="20"/>
          <w:szCs w:val="20"/>
          <w:lang w:val="es-ES"/>
        </w:rPr>
      </w:pPr>
      <w:r w:rsidRPr="00B333F9">
        <w:rPr>
          <w:sz w:val="20"/>
          <w:szCs w:val="20"/>
          <w:lang w:val="es-ES"/>
        </w:rPr>
        <w:t xml:space="preserve">* Nos comunicamos con </w:t>
      </w:r>
      <w:proofErr w:type="gramStart"/>
      <w:r w:rsidRPr="00B333F9">
        <w:rPr>
          <w:sz w:val="20"/>
          <w:szCs w:val="20"/>
          <w:lang w:val="es-ES"/>
        </w:rPr>
        <w:t xml:space="preserve">{{ </w:t>
      </w:r>
      <w:proofErr w:type="spellStart"/>
      <w:r w:rsidRPr="00B333F9">
        <w:rPr>
          <w:sz w:val="20"/>
          <w:szCs w:val="20"/>
          <w:lang w:val="es-ES"/>
        </w:rPr>
        <w:t>tipo</w:t>
      </w:r>
      <w:proofErr w:type="gramEnd"/>
      <w:r w:rsidRPr="00B333F9">
        <w:rPr>
          <w:sz w:val="20"/>
          <w:szCs w:val="20"/>
          <w:lang w:val="es-ES"/>
        </w:rPr>
        <w:t>_</w:t>
      </w:r>
      <w:proofErr w:type="gramStart"/>
      <w:r w:rsidRPr="00B333F9">
        <w:rPr>
          <w:sz w:val="20"/>
          <w:szCs w:val="20"/>
          <w:lang w:val="es-ES"/>
        </w:rPr>
        <w:t>administradores</w:t>
      </w:r>
      <w:proofErr w:type="spellEnd"/>
      <w:r w:rsidRPr="00B333F9">
        <w:rPr>
          <w:sz w:val="20"/>
          <w:szCs w:val="20"/>
          <w:lang w:val="es-ES"/>
        </w:rPr>
        <w:t xml:space="preserve"> }</w:t>
      </w:r>
      <w:proofErr w:type="gramEnd"/>
      <w:r w:rsidRPr="00B333F9">
        <w:rPr>
          <w:sz w:val="20"/>
          <w:szCs w:val="20"/>
          <w:lang w:val="es-ES"/>
        </w:rPr>
        <w:t>} de la Entidad en relación con, entre otras cuestiones, el alcance y el momento de realización de la auditoría planificados y los hallazgos significativos de la auditoría, así como cualquier deficiencia significativa del control interno que identificamos durante la auditoría.</w:t>
      </w:r>
    </w:p>
    <w:p w14:paraId="10949D4C" w14:textId="77777777" w:rsidR="00D75D48" w:rsidRPr="00B333F9" w:rsidRDefault="00D75D48" w:rsidP="00B333F9">
      <w:pPr>
        <w:rPr>
          <w:sz w:val="20"/>
          <w:szCs w:val="20"/>
          <w:lang w:val="es-ES"/>
        </w:rPr>
      </w:pPr>
    </w:p>
    <w:p w14:paraId="306320C3"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_comunicacion_kam_</w:t>
      </w:r>
      <w:proofErr w:type="gramStart"/>
      <w:r w:rsidRPr="00B333F9">
        <w:rPr>
          <w:sz w:val="20"/>
          <w:szCs w:val="20"/>
          <w:lang w:val="es-ES"/>
        </w:rPr>
        <w:t>eip</w:t>
      </w:r>
      <w:proofErr w:type="spellEnd"/>
      <w:r w:rsidRPr="00B333F9">
        <w:rPr>
          <w:sz w:val="20"/>
          <w:szCs w:val="20"/>
          <w:lang w:val="es-ES"/>
        </w:rPr>
        <w:t xml:space="preserve"> }</w:t>
      </w:r>
      <w:proofErr w:type="gramEnd"/>
      <w:r w:rsidRPr="00B333F9">
        <w:rPr>
          <w:sz w:val="20"/>
          <w:szCs w:val="20"/>
          <w:lang w:val="es-ES"/>
        </w:rPr>
        <w:t>}</w:t>
      </w:r>
    </w:p>
    <w:p w14:paraId="65EC9C80" w14:textId="77777777" w:rsidR="00D75D48" w:rsidRPr="00B333F9" w:rsidRDefault="00D75D48" w:rsidP="00B333F9">
      <w:pPr>
        <w:rPr>
          <w:sz w:val="20"/>
          <w:szCs w:val="20"/>
          <w:lang w:val="es-ES"/>
        </w:rPr>
      </w:pPr>
    </w:p>
    <w:p w14:paraId="413CB52A" w14:textId="77777777" w:rsidR="00D75D48" w:rsidRPr="00B333F9" w:rsidRDefault="00D75D48" w:rsidP="00B333F9">
      <w:pPr>
        <w:rPr>
          <w:sz w:val="20"/>
          <w:szCs w:val="20"/>
          <w:lang w:val="es-ES"/>
        </w:rPr>
      </w:pPr>
    </w:p>
    <w:p w14:paraId="50FEDDDB"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seccion</w:t>
      </w:r>
      <w:proofErr w:type="gramEnd"/>
      <w:r w:rsidRPr="00B333F9">
        <w:rPr>
          <w:sz w:val="20"/>
          <w:szCs w:val="20"/>
          <w:lang w:val="es-ES"/>
        </w:rPr>
        <w:t>_eip_</w:t>
      </w:r>
      <w:proofErr w:type="gramStart"/>
      <w:r w:rsidRPr="00B333F9">
        <w:rPr>
          <w:sz w:val="20"/>
          <w:szCs w:val="20"/>
          <w:lang w:val="es-ES"/>
        </w:rPr>
        <w:t>completa</w:t>
      </w:r>
      <w:proofErr w:type="spellEnd"/>
      <w:r w:rsidRPr="00B333F9">
        <w:rPr>
          <w:sz w:val="20"/>
          <w:szCs w:val="20"/>
          <w:lang w:val="es-ES"/>
        </w:rPr>
        <w:t xml:space="preserve"> }</w:t>
      </w:r>
      <w:proofErr w:type="gramEnd"/>
      <w:r w:rsidRPr="00B333F9">
        <w:rPr>
          <w:sz w:val="20"/>
          <w:szCs w:val="20"/>
          <w:lang w:val="es-ES"/>
        </w:rPr>
        <w:t>}</w:t>
      </w:r>
    </w:p>
    <w:p w14:paraId="5C91ECFA" w14:textId="77777777" w:rsidR="00D75D48" w:rsidRPr="00B333F9" w:rsidRDefault="00D75D48" w:rsidP="00B333F9">
      <w:pPr>
        <w:rPr>
          <w:sz w:val="20"/>
          <w:szCs w:val="20"/>
          <w:lang w:val="es-ES"/>
        </w:rPr>
      </w:pPr>
    </w:p>
    <w:p w14:paraId="653D2B87" w14:textId="77777777" w:rsidR="00D75D48" w:rsidRPr="00B333F9" w:rsidRDefault="00D75D48" w:rsidP="00B333F9">
      <w:pPr>
        <w:rPr>
          <w:sz w:val="20"/>
          <w:szCs w:val="20"/>
          <w:lang w:val="es-ES"/>
        </w:rPr>
      </w:pPr>
    </w:p>
    <w:p w14:paraId="76BBCBC8"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texto</w:t>
      </w:r>
      <w:proofErr w:type="gramEnd"/>
      <w:r w:rsidRPr="00B333F9">
        <w:rPr>
          <w:sz w:val="20"/>
          <w:szCs w:val="20"/>
          <w:lang w:val="es-ES"/>
        </w:rPr>
        <w:t>_firma_</w:t>
      </w:r>
      <w:proofErr w:type="gramStart"/>
      <w:r w:rsidRPr="00B333F9">
        <w:rPr>
          <w:sz w:val="20"/>
          <w:szCs w:val="20"/>
          <w:lang w:val="es-ES"/>
        </w:rPr>
        <w:t>digital</w:t>
      </w:r>
      <w:proofErr w:type="spellEnd"/>
      <w:r w:rsidRPr="00B333F9">
        <w:rPr>
          <w:sz w:val="20"/>
          <w:szCs w:val="20"/>
          <w:lang w:val="es-ES"/>
        </w:rPr>
        <w:t xml:space="preserve"> }</w:t>
      </w:r>
      <w:proofErr w:type="gramEnd"/>
      <w:r w:rsidRPr="00B333F9">
        <w:rPr>
          <w:sz w:val="20"/>
          <w:szCs w:val="20"/>
          <w:lang w:val="es-ES"/>
        </w:rPr>
        <w:t>}</w:t>
      </w:r>
    </w:p>
    <w:p w14:paraId="1D85AD85" w14:textId="77777777" w:rsidR="00D75D48" w:rsidRPr="00B333F9" w:rsidRDefault="00D75D48" w:rsidP="00B333F9">
      <w:pPr>
        <w:rPr>
          <w:sz w:val="20"/>
          <w:szCs w:val="20"/>
          <w:lang w:val="es-ES"/>
        </w:rPr>
      </w:pPr>
    </w:p>
    <w:p w14:paraId="2C5E9684" w14:textId="77777777" w:rsidR="00D75D48" w:rsidRPr="00B333F9" w:rsidRDefault="00000000" w:rsidP="00B333F9">
      <w:pPr>
        <w:rPr>
          <w:sz w:val="20"/>
          <w:szCs w:val="20"/>
          <w:lang w:val="es-ES"/>
        </w:rPr>
      </w:pPr>
      <w:proofErr w:type="gramStart"/>
      <w:r w:rsidRPr="00B333F9">
        <w:rPr>
          <w:sz w:val="20"/>
          <w:szCs w:val="20"/>
          <w:lang w:val="es-ES"/>
        </w:rPr>
        <w:t xml:space="preserve">{{ </w:t>
      </w:r>
      <w:proofErr w:type="spellStart"/>
      <w:r w:rsidRPr="00B333F9">
        <w:rPr>
          <w:sz w:val="20"/>
          <w:szCs w:val="20"/>
          <w:lang w:val="es-ES"/>
        </w:rPr>
        <w:t>ciudad</w:t>
      </w:r>
      <w:proofErr w:type="gramEnd"/>
      <w:r w:rsidRPr="00B333F9">
        <w:rPr>
          <w:sz w:val="20"/>
          <w:szCs w:val="20"/>
          <w:lang w:val="es-ES"/>
        </w:rPr>
        <w:t>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 xml:space="preserve">}, </w:t>
      </w:r>
      <w:proofErr w:type="gramStart"/>
      <w:r w:rsidRPr="00B333F9">
        <w:rPr>
          <w:sz w:val="20"/>
          <w:szCs w:val="20"/>
          <w:lang w:val="es-ES"/>
        </w:rPr>
        <w:t xml:space="preserve">{{ </w:t>
      </w:r>
      <w:proofErr w:type="spellStart"/>
      <w:r w:rsidRPr="00B333F9">
        <w:rPr>
          <w:sz w:val="20"/>
          <w:szCs w:val="20"/>
          <w:lang w:val="es-ES"/>
        </w:rPr>
        <w:t>dia</w:t>
      </w:r>
      <w:proofErr w:type="gramEnd"/>
      <w:r w:rsidRPr="00B333F9">
        <w:rPr>
          <w:sz w:val="20"/>
          <w:szCs w:val="20"/>
          <w:lang w:val="es-ES"/>
        </w:rPr>
        <w:t>_informe_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 xml:space="preserve">} de </w:t>
      </w:r>
      <w:proofErr w:type="gramStart"/>
      <w:r w:rsidRPr="00B333F9">
        <w:rPr>
          <w:sz w:val="20"/>
          <w:szCs w:val="20"/>
          <w:lang w:val="es-ES"/>
        </w:rPr>
        <w:t xml:space="preserve">{{ </w:t>
      </w:r>
      <w:proofErr w:type="spellStart"/>
      <w:r w:rsidRPr="00B333F9">
        <w:rPr>
          <w:sz w:val="20"/>
          <w:szCs w:val="20"/>
          <w:lang w:val="es-ES"/>
        </w:rPr>
        <w:t>mes</w:t>
      </w:r>
      <w:proofErr w:type="gramEnd"/>
      <w:r w:rsidRPr="00B333F9">
        <w:rPr>
          <w:sz w:val="20"/>
          <w:szCs w:val="20"/>
          <w:lang w:val="es-ES"/>
        </w:rPr>
        <w:t>_informe_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 xml:space="preserve">} de </w:t>
      </w:r>
      <w:proofErr w:type="gramStart"/>
      <w:r w:rsidRPr="00B333F9">
        <w:rPr>
          <w:sz w:val="20"/>
          <w:szCs w:val="20"/>
          <w:lang w:val="es-ES"/>
        </w:rPr>
        <w:t xml:space="preserve">{{ </w:t>
      </w:r>
      <w:proofErr w:type="spellStart"/>
      <w:r w:rsidRPr="00B333F9">
        <w:rPr>
          <w:sz w:val="20"/>
          <w:szCs w:val="20"/>
          <w:lang w:val="es-ES"/>
        </w:rPr>
        <w:t>ano</w:t>
      </w:r>
      <w:proofErr w:type="gramEnd"/>
      <w:r w:rsidRPr="00B333F9">
        <w:rPr>
          <w:sz w:val="20"/>
          <w:szCs w:val="20"/>
          <w:lang w:val="es-ES"/>
        </w:rPr>
        <w:t>_informe_</w:t>
      </w:r>
      <w:proofErr w:type="gramStart"/>
      <w:r w:rsidRPr="00B333F9">
        <w:rPr>
          <w:sz w:val="20"/>
          <w:szCs w:val="20"/>
          <w:lang w:val="es-ES"/>
        </w:rPr>
        <w:t>auditoria</w:t>
      </w:r>
      <w:proofErr w:type="spellEnd"/>
      <w:r w:rsidRPr="00B333F9">
        <w:rPr>
          <w:sz w:val="20"/>
          <w:szCs w:val="20"/>
          <w:lang w:val="es-ES"/>
        </w:rPr>
        <w:t xml:space="preserve"> }</w:t>
      </w:r>
      <w:proofErr w:type="gramEnd"/>
      <w:r w:rsidRPr="00B333F9">
        <w:rPr>
          <w:sz w:val="20"/>
          <w:szCs w:val="20"/>
          <w:lang w:val="es-ES"/>
        </w:rPr>
        <w:t>}</w:t>
      </w:r>
    </w:p>
    <w:p w14:paraId="43C11F91" w14:textId="77777777" w:rsidR="00D75D48" w:rsidRPr="00B333F9" w:rsidRDefault="00D75D48" w:rsidP="00B333F9">
      <w:pPr>
        <w:rPr>
          <w:sz w:val="20"/>
          <w:szCs w:val="20"/>
          <w:lang w:val="es-ES"/>
        </w:rPr>
      </w:pPr>
    </w:p>
    <w:p w14:paraId="62E4E0CE" w14:textId="77777777" w:rsidR="00D75D48" w:rsidRPr="00B333F9" w:rsidRDefault="00000000" w:rsidP="00B333F9">
      <w:pPr>
        <w:rPr>
          <w:sz w:val="20"/>
          <w:szCs w:val="20"/>
        </w:rPr>
      </w:pPr>
      <w:proofErr w:type="gramStart"/>
      <w:r w:rsidRPr="00B333F9">
        <w:rPr>
          <w:sz w:val="20"/>
          <w:szCs w:val="20"/>
        </w:rPr>
        <w:t xml:space="preserve">{{ </w:t>
      </w:r>
      <w:proofErr w:type="spellStart"/>
      <w:r w:rsidRPr="00B333F9">
        <w:rPr>
          <w:sz w:val="20"/>
          <w:szCs w:val="20"/>
        </w:rPr>
        <w:t>nombre</w:t>
      </w:r>
      <w:proofErr w:type="gramEnd"/>
      <w:r w:rsidRPr="00B333F9">
        <w:rPr>
          <w:sz w:val="20"/>
          <w:szCs w:val="20"/>
        </w:rPr>
        <w:t>_</w:t>
      </w:r>
      <w:proofErr w:type="gramStart"/>
      <w:r w:rsidRPr="00B333F9">
        <w:rPr>
          <w:sz w:val="20"/>
          <w:szCs w:val="20"/>
        </w:rPr>
        <w:t>auditor</w:t>
      </w:r>
      <w:proofErr w:type="spellEnd"/>
      <w:r w:rsidRPr="00B333F9">
        <w:rPr>
          <w:sz w:val="20"/>
          <w:szCs w:val="20"/>
        </w:rPr>
        <w:t xml:space="preserve"> }</w:t>
      </w:r>
      <w:proofErr w:type="gramEnd"/>
      <w:r w:rsidRPr="00B333F9">
        <w:rPr>
          <w:sz w:val="20"/>
          <w:szCs w:val="20"/>
        </w:rPr>
        <w:t>}</w:t>
      </w:r>
    </w:p>
    <w:p w14:paraId="01912498" w14:textId="77777777" w:rsidR="00D75D48" w:rsidRPr="00B333F9" w:rsidRDefault="00000000" w:rsidP="00B333F9">
      <w:pPr>
        <w:rPr>
          <w:sz w:val="20"/>
          <w:szCs w:val="20"/>
        </w:rPr>
      </w:pPr>
      <w:r w:rsidRPr="00B333F9">
        <w:rPr>
          <w:sz w:val="20"/>
          <w:szCs w:val="20"/>
        </w:rPr>
        <w:t xml:space="preserve">ROAC Nº </w:t>
      </w:r>
      <w:proofErr w:type="gramStart"/>
      <w:r w:rsidRPr="00B333F9">
        <w:rPr>
          <w:sz w:val="20"/>
          <w:szCs w:val="20"/>
        </w:rPr>
        <w:t xml:space="preserve">{{ </w:t>
      </w:r>
      <w:proofErr w:type="spellStart"/>
      <w:r w:rsidRPr="00B333F9">
        <w:rPr>
          <w:sz w:val="20"/>
          <w:szCs w:val="20"/>
        </w:rPr>
        <w:t>numero</w:t>
      </w:r>
      <w:proofErr w:type="gramEnd"/>
      <w:r w:rsidRPr="00B333F9">
        <w:rPr>
          <w:sz w:val="20"/>
          <w:szCs w:val="20"/>
        </w:rPr>
        <w:t>_roac_</w:t>
      </w:r>
      <w:proofErr w:type="gramStart"/>
      <w:r w:rsidRPr="00B333F9">
        <w:rPr>
          <w:sz w:val="20"/>
          <w:szCs w:val="20"/>
        </w:rPr>
        <w:t>auditor</w:t>
      </w:r>
      <w:proofErr w:type="spellEnd"/>
      <w:r w:rsidRPr="00B333F9">
        <w:rPr>
          <w:sz w:val="20"/>
          <w:szCs w:val="20"/>
        </w:rPr>
        <w:t xml:space="preserve"> }</w:t>
      </w:r>
      <w:proofErr w:type="gramEnd"/>
      <w:r w:rsidRPr="00B333F9">
        <w:rPr>
          <w:sz w:val="20"/>
          <w:szCs w:val="20"/>
        </w:rPr>
        <w:t>}</w:t>
      </w:r>
    </w:p>
    <w:p w14:paraId="383581F5" w14:textId="77777777" w:rsidR="00D75D48" w:rsidRPr="00B333F9" w:rsidRDefault="00D75D48" w:rsidP="00B333F9">
      <w:pPr>
        <w:rPr>
          <w:sz w:val="20"/>
          <w:szCs w:val="20"/>
        </w:rPr>
      </w:pPr>
    </w:p>
    <w:sectPr w:rsidR="00D75D48" w:rsidRPr="00B333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92796089">
    <w:abstractNumId w:val="8"/>
  </w:num>
  <w:num w:numId="2" w16cid:durableId="148064276">
    <w:abstractNumId w:val="6"/>
  </w:num>
  <w:num w:numId="3" w16cid:durableId="127549087">
    <w:abstractNumId w:val="5"/>
  </w:num>
  <w:num w:numId="4" w16cid:durableId="1807624605">
    <w:abstractNumId w:val="4"/>
  </w:num>
  <w:num w:numId="5" w16cid:durableId="942496295">
    <w:abstractNumId w:val="7"/>
  </w:num>
  <w:num w:numId="6" w16cid:durableId="497885749">
    <w:abstractNumId w:val="3"/>
  </w:num>
  <w:num w:numId="7" w16cid:durableId="1752387872">
    <w:abstractNumId w:val="2"/>
  </w:num>
  <w:num w:numId="8" w16cid:durableId="139738268">
    <w:abstractNumId w:val="1"/>
  </w:num>
  <w:num w:numId="9" w16cid:durableId="571626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475"/>
    <w:rsid w:val="0015074B"/>
    <w:rsid w:val="001F2CD8"/>
    <w:rsid w:val="0029639D"/>
    <w:rsid w:val="00326F90"/>
    <w:rsid w:val="0035512A"/>
    <w:rsid w:val="00616EC3"/>
    <w:rsid w:val="00AA1D8D"/>
    <w:rsid w:val="00B333F9"/>
    <w:rsid w:val="00B47730"/>
    <w:rsid w:val="00CB0664"/>
    <w:rsid w:val="00D75D48"/>
    <w:rsid w:val="00EB0BDE"/>
    <w:rsid w:val="00F612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DB08F"/>
  <w14:defaultImageDpi w14:val="300"/>
  <w15:docId w15:val="{4337BB00-381A-47C9-A47E-ED5B8C91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639</Words>
  <Characters>3867</Characters>
  <Application>Microsoft Office Word</Application>
  <DocSecurity>0</DocSecurity>
  <Lines>113</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Yihao Yu</cp:lastModifiedBy>
  <cp:revision>5</cp:revision>
  <dcterms:created xsi:type="dcterms:W3CDTF">2013-12-23T23:15:00Z</dcterms:created>
  <dcterms:modified xsi:type="dcterms:W3CDTF">2025-12-16T09:07:00Z</dcterms:modified>
  <cp:category/>
</cp:coreProperties>
</file>